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ORIGIN</w:t>
      </w:r>
    </w:p>
    <w:p>
      <w:pPr>
        <w:jc w:val="center"/>
      </w:pPr>
      <w:r>
        <w:rPr>
          <w:i/>
          <w:sz w:val="18"/>
        </w:rPr>
        <w:t>(Sample / testing use only)</w:t>
      </w:r>
    </w:p>
    <w:p>
      <w:r>
        <w:rPr>
          <w:b/>
        </w:rPr>
        <w:t xml:space="preserve">Certificate No: </w:t>
      </w:r>
      <w:r>
        <w:t>CO-INV-2026-0418</w:t>
      </w:r>
    </w:p>
    <w:p>
      <w:r>
        <w:rPr>
          <w:b/>
        </w:rPr>
        <w:t xml:space="preserve">Exporter: </w:t>
      </w:r>
      <w:r>
        <w:t>Saigon Textile Export Co., Ltd., 123 Nguyen Hue Blvd, District 1, Ho Chi Minh City, Vietnam</w:t>
      </w:r>
    </w:p>
    <w:p>
      <w:r>
        <w:rPr>
          <w:b/>
        </w:rPr>
        <w:t xml:space="preserve">Consignee: </w:t>
      </w:r>
      <w:r>
        <w:t>Tokyo Apparel Import K.K., 4-5-6 Nihonbashi, Chuo-ku, Tokyo 103-0027, Japan</w:t>
      </w:r>
    </w:p>
    <w:p>
      <w:r>
        <w:rPr>
          <w:b/>
        </w:rPr>
        <w:t xml:space="preserve">Country of Origin: </w:t>
      </w:r>
      <w:r>
        <w:t>Vietnam</w:t>
      </w:r>
    </w:p>
    <w:p>
      <w:r>
        <w:rPr>
          <w:b/>
        </w:rPr>
        <w:t xml:space="preserve">Means of Transport: </w:t>
      </w:r>
      <w:r>
        <w:t>By sea — OCEAN HARMONY V.025E</w:t>
      </w:r>
    </w:p>
    <w:p>
      <w:r>
        <w:rPr>
          <w:b/>
        </w:rPr>
        <w:t xml:space="preserve">Port of Loading: </w:t>
      </w:r>
      <w:r>
        <w:t>Ho Chi Minh City, Vietnam</w:t>
      </w:r>
    </w:p>
    <w:p>
      <w:r>
        <w:rPr>
          <w:b/>
        </w:rPr>
        <w:t xml:space="preserve">Port of Discharge: </w:t>
      </w:r>
      <w:r>
        <w:t>Tokyo, Japan</w:t>
      </w:r>
    </w:p>
    <w:p>
      <w:r>
        <w:rPr>
          <w:b/>
        </w:rPr>
        <w:t xml:space="preserve">Invoice No / Date: </w:t>
      </w:r>
      <w:r>
        <w:t>INV-2026-0418 / 2026-04-18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Marks &amp; Nos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 of Goods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 CARTONS</w:t>
            </w:r>
          </w:p>
        </w:tc>
        <w:tc>
          <w:tcPr>
            <w:tcW w:type="dxa" w:w="1728"/>
          </w:tcPr>
          <w:p>
            <w:r>
              <w:t>Men's Cotton T-Shirt (Style CT-100)</w:t>
            </w:r>
          </w:p>
        </w:tc>
        <w:tc>
          <w:tcPr>
            <w:tcW w:type="dxa" w:w="1728"/>
          </w:tcPr>
          <w:p>
            <w:r>
              <w:t>6109.10</w:t>
            </w:r>
          </w:p>
        </w:tc>
        <w:tc>
          <w:tcPr>
            <w:tcW w:type="dxa" w:w="1728"/>
          </w:tcPr>
          <w:p>
            <w:r>
              <w:t>5,000 PCS</w:t>
            </w:r>
          </w:p>
        </w:tc>
      </w:tr>
    </w:tbl>
    <w:p/>
    <w:p>
      <w:r>
        <w:t>It is hereby certified that the goods described above are of Vietnam origin.</w:t>
      </w:r>
    </w:p>
    <w:p/>
    <w:p>
      <w:r>
        <w:t>Place and Date: Ho Chi Minh City, 2026-04-18</w:t>
      </w:r>
    </w:p>
    <w:p>
      <w:pPr>
        <w:jc w:val="right"/>
      </w:pPr>
      <w:r>
        <w:br/>
        <w:t>Authorized Signature / Stamp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