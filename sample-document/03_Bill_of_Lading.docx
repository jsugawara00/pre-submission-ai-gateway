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 OF LADING</w:t>
      </w:r>
    </w:p>
    <w:p>
      <w:pPr>
        <w:jc w:val="center"/>
      </w:pPr>
      <w:r>
        <w:rPr>
          <w:i/>
          <w:sz w:val="18"/>
        </w:rPr>
        <w:t>(Non-negotiable copy — for sample / testing use only)</w:t>
      </w:r>
    </w:p>
    <w:p>
      <w:r>
        <w:rPr>
          <w:b/>
        </w:rPr>
        <w:t xml:space="preserve">B/L No: </w:t>
      </w:r>
      <w:r>
        <w:t>SGNTYO260418</w:t>
      </w:r>
    </w:p>
    <w:p>
      <w:r>
        <w:rPr>
          <w:b/>
        </w:rPr>
        <w:t xml:space="preserve">B/L Date: </w:t>
      </w:r>
      <w:r>
        <w:t>2026-04-20</w:t>
      </w:r>
    </w:p>
    <w:p>
      <w:r>
        <w:rPr>
          <w:b/>
        </w:rPr>
        <w:t xml:space="preserve">Shipper: </w:t>
      </w:r>
      <w:r>
        <w:t>Saigon Textile Export Co., Ltd., 123 Nguyen Hue Blvd, District 1, Ho Chi Minh City, Vietnam</w:t>
      </w:r>
    </w:p>
    <w:p>
      <w:r>
        <w:rPr>
          <w:b/>
        </w:rPr>
        <w:t xml:space="preserve">Consignee: </w:t>
      </w:r>
      <w:r>
        <w:t>Tokyo Apparel Import K.K., 4-5-6 Nihonbashi, Chuo-ku, Tokyo 103-0027, Japan</w:t>
      </w:r>
    </w:p>
    <w:p>
      <w:r>
        <w:rPr>
          <w:b/>
        </w:rPr>
        <w:t xml:space="preserve">Notify Party: </w:t>
      </w:r>
      <w:r>
        <w:t>Tokyo Apparel Import K.K.</w:t>
      </w:r>
    </w:p>
    <w:p>
      <w:r>
        <w:rPr>
          <w:b/>
        </w:rPr>
        <w:t xml:space="preserve">Ocean Vessel / Voyage: </w:t>
      </w:r>
      <w:r>
        <w:t>OCEAN HARMONY V.025E</w:t>
      </w:r>
    </w:p>
    <w:p>
      <w:r>
        <w:rPr>
          <w:b/>
        </w:rPr>
        <w:t xml:space="preserve">Port of Loading: </w:t>
      </w:r>
      <w:r>
        <w:t>Ho Chi Minh City, Vietnam</w:t>
      </w:r>
    </w:p>
    <w:p>
      <w:r>
        <w:rPr>
          <w:b/>
        </w:rPr>
        <w:t xml:space="preserve">Port of Discharge: </w:t>
      </w:r>
      <w:r>
        <w:t>Tokyo, Japan</w:t>
      </w:r>
    </w:p>
    <w:p>
      <w:r>
        <w:rPr>
          <w:b/>
        </w:rPr>
        <w:t xml:space="preserve">Place of Delivery: </w:t>
      </w:r>
      <w:r>
        <w:t>Tokyo, Japan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Marks &amp; Numbers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No. of Pkgs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of Goods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Gross Weight / Meas.</w:t>
            </w:r>
          </w:p>
        </w:tc>
      </w:tr>
      <w:tr>
        <w:tc>
          <w:tcPr>
            <w:tcW w:type="dxa" w:w="2160"/>
          </w:tcPr>
          <w:p>
            <w:r>
              <w:t>Tokyo Apparel Import K.K.</w:t>
              <w:br/>
              <w:t>INV-2026-0418</w:t>
              <w:br/>
              <w:t>MADE IN VIETNAM</w:t>
            </w:r>
          </w:p>
        </w:tc>
        <w:tc>
          <w:tcPr>
            <w:tcW w:type="dxa" w:w="2160"/>
          </w:tcPr>
          <w:p>
            <w:r>
              <w:t>100 CARTONS</w:t>
            </w:r>
          </w:p>
        </w:tc>
        <w:tc>
          <w:tcPr>
            <w:tcW w:type="dxa" w:w="2160"/>
          </w:tcPr>
          <w:p>
            <w:r>
              <w:t>Men's Cotton T-Shirt (Style CT-100)</w:t>
              <w:br/>
              <w:t>5,000 PCS</w:t>
              <w:br/>
              <w:t>HS Code: 6109.10</w:t>
            </w:r>
          </w:p>
        </w:tc>
        <w:tc>
          <w:tcPr>
            <w:tcW w:type="dxa" w:w="2160"/>
          </w:tcPr>
          <w:p>
            <w:r>
              <w:t>1,150.0 KG</w:t>
              <w:br/>
              <w:t>8.5 CBM</w:t>
            </w:r>
          </w:p>
        </w:tc>
      </w:tr>
    </w:tbl>
    <w:p/>
    <w:p>
      <w:r>
        <w:rPr>
          <w:b/>
        </w:rPr>
        <w:t xml:space="preserve">Freight: </w:t>
      </w:r>
      <w:r>
        <w:t>FOB Ho Chi Minh City (Freight Collect)</w:t>
      </w:r>
    </w:p>
    <w:p>
      <w:r>
        <w:rPr>
          <w:b/>
        </w:rPr>
        <w:t xml:space="preserve">Number of Original B/L: </w:t>
      </w:r>
      <w:r>
        <w:t>THREE (3)</w:t>
      </w:r>
    </w:p>
    <w:p/>
    <w:p>
      <w:r>
        <w:t>SHIPPED on board the vessel named above in apparent good order and condition.</w:t>
      </w:r>
    </w:p>
    <w:p>
      <w:pPr>
        <w:jc w:val="right"/>
      </w:pPr>
      <w:r>
        <w:br/>
        <w:br/>
        <w:t>For the Carrier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